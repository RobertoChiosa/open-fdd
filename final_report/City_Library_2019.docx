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Electricity Dataset Visualation</w:t>
      </w:r>
    </w:p>
    <w:p>
      <w:pPr>
        <w:pStyle w:val="Heading1"/>
      </w:pPr>
      <w:r>
        <w:t>City_Library_2019.csv</w:t>
      </w:r>
    </w:p>
    <w:p>
      <w:pPr>
        <w:pStyle w:val="IntenseQuote"/>
      </w:pPr>
      <w:r>
        <w:t>Entire_Dataset_Plot.png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ntire_Dataset_Plo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Plot of month with max demand recorded</w:t>
      </w:r>
    </w:p>
    <w:p>
      <w:pPr>
        <w:pStyle w:val="IntenseQuote"/>
      </w:pPr>
      <w:r>
        <w:t>Month_maximum_recorded_demand.png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nth_maximum_recorded_deman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Power box plots per month</w:t>
      </w:r>
    </w:p>
    <w:p>
      <w:pPr>
        <w:pStyle w:val="IntenseQuote"/>
      </w:pPr>
      <w:r>
        <w:t>AllDatakWboxPlots.png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lDatakWboxPlot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Power consumption trends</w:t>
      </w:r>
    </w:p>
    <w:p>
      <w:pPr>
        <w:pStyle w:val="IntenseQuote"/>
      </w:pPr>
      <w:r>
        <w:t>kWtrendsPlot.png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WtrendsPlo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itle"/>
      </w:pPr>
      <w:r>
        <w:t>Data Analysis Report Winter</w:t>
      </w:r>
    </w:p>
    <w:p>
      <w:r>
        <w:t>Winter Months Electrical Load Profiles</w:t>
      </w:r>
    </w:p>
    <w:p>
      <w:pPr>
        <w:pStyle w:val="IntenseQuote"/>
      </w:pPr>
      <w:r>
        <w:t>datasetPlot.png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setPlo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Max Demand Found In Dataset</w:t>
      </w:r>
    </w:p>
    <w:p>
      <w:r>
        <w:t>kW    110.9</w:t>
        <w:br/>
        <w:t>Name: 2019-03-24 13:30:00, dtype: float64</w:t>
      </w:r>
    </w:p>
    <w:p>
      <w:pPr>
        <w:pStyle w:val="Heading1"/>
      </w:pPr>
      <w:r>
        <w:t>Dataset Summary Statistics</w:t>
      </w:r>
    </w:p>
    <w:p>
      <w:r>
        <w:t xml:space="preserve">                kW</w:t>
        <w:br/>
        <w:t>count  6907.000000</w:t>
        <w:br/>
        <w:t>mean     21.605386</w:t>
        <w:br/>
        <w:t>std      19.963722</w:t>
        <w:br/>
        <w:t>min       5.800000</w:t>
        <w:br/>
        <w:t>25%      10.000000</w:t>
        <w:br/>
        <w:t>50%      12.200000</w:t>
        <w:br/>
        <w:t>75%      20.300000</w:t>
        <w:br/>
        <w:t>max     110.900000</w:t>
      </w:r>
    </w:p>
    <w:p>
      <w:pPr>
        <w:pStyle w:val="Heading1"/>
      </w:pPr>
      <w:r>
        <w:t>Highest Ranked Change Point Algorithm Detection</w:t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#1 Highest Ranked Electrical Demand Day by Changepoint Algorithm Detectio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#10 Highest Ranked Electrical Demand Day by Changepoint Algorithm Detectio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#11 Highest Ranked Electrical Demand Day by Changepoint Algorithm Detectio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#12 Highest Ranked Electrical Demand Day by Changepoint Algorithm Detectio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#13 Highest Ranked Electrical Demand Day by Changepoint Algorithm Detection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#14 Highest Ranked Electrical Demand Day by Changepoint Algorithm Detectio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#15 Highest Ranked Electrical Demand Day by Changepoint Algorithm Detectio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#2 Highest Ranked Electrical Demand Day by Changepoint Algorithm Detection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#3 Highest Ranked Electrical Demand Day by Changepoint Algorithm Detectio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#4 Highest Ranked Electrical Demand Day by Changepoint Algorithm Detection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#5 Highest Ranked Electrical Demand Day by Changepoint Algorithm Detection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#6 Highest Ranked Electrical Demand Day by Changepoint Algorithm Detection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#7 Highest Ranked Electrical Demand Day by Changepoint Algorithm Detectio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#8 Highest Ranked Electrical Demand Day by Changepoint Algorithm Detection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#9 Highest Ranked Electrical Demand Day by Changepoint Algorithm Detection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  <w:jc w:val="center"/>
      </w:pPr>
      <w:r>
        <w:t>Daily High and Low Load kW Values</w:t>
      </w:r>
    </w:p>
    <w:p>
      <w:pPr>
        <w:pStyle w:val="IntenseQuote"/>
      </w:pPr>
      <w:r>
        <w:t>highLowLoadsPlot.png</w:t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ighLowLoadsPlo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Max Demand and Hour of Day Plot</w:t>
      </w:r>
    </w:p>
    <w:p>
      <w:pPr>
        <w:pStyle w:val="IntenseQuote"/>
      </w:pPr>
      <w:r>
        <w:t>Max_Demand_and_Max_Hour_of_Day.png</w:t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Demand_and_Max_Hour_of_Day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Resampling the interval dataset to calculate units of energy KWh/day, the first day is 2019-01-18 and the last day is 2019-03-31</w:t>
      </w:r>
    </w:p>
    <w:p>
      <w:pPr>
        <w:pStyle w:val="ListBullet"/>
      </w:pPr>
      <w:r>
        <w:t>Total days in dataset 72 days</w:t>
      </w:r>
    </w:p>
    <w:p>
      <w:pPr>
        <w:pStyle w:val="ListBullet"/>
      </w:pPr>
      <w:r>
        <w:t>Total Sum of calculated electrical energy 37333.875 kWh</w:t>
      </w:r>
    </w:p>
    <w:p>
      <w:pPr>
        <w:pStyle w:val="Heading1"/>
        <w:jc w:val="center"/>
      </w:pPr>
      <w:r>
        <w:t>kWh Rolling 7 Day Avg</w:t>
      </w:r>
    </w:p>
    <w:p>
      <w:pPr>
        <w:pStyle w:val="IntenseQuote"/>
      </w:pPr>
      <w:r>
        <w:t>kWhRollingAvg.png</w:t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WhRollingAvg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Demand Plots By Month</w:t>
      </w:r>
    </w:p>
    <w:p>
      <w:pPr>
        <w:pStyle w:val="IntenseQuote"/>
      </w:pPr>
      <w:r>
        <w:t>Demands_for_Winter_Month_January.png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mands_for_Winter_Month_January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itle"/>
      </w:pPr>
      <w:r>
        <w:t>Data Analysis Report Summer</w:t>
      </w:r>
    </w:p>
    <w:p>
      <w:r>
        <w:t>Summer Months Electrical Load Profiles</w:t>
      </w:r>
    </w:p>
    <w:p>
      <w:pPr>
        <w:pStyle w:val="IntenseQuote"/>
      </w:pPr>
      <w:r>
        <w:t>datasetPlot.png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setPlo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Max Demand Found In Dataset</w:t>
      </w:r>
    </w:p>
    <w:p>
      <w:r>
        <w:t>kW    195.7</w:t>
        <w:br/>
        <w:t>Name: 2019-07-24 15:15:00, dtype: float64</w:t>
      </w:r>
    </w:p>
    <w:p>
      <w:pPr>
        <w:pStyle w:val="Heading1"/>
      </w:pPr>
      <w:r>
        <w:t>Dataset Summary Statistics</w:t>
      </w:r>
    </w:p>
    <w:p>
      <w:r>
        <w:t xml:space="preserve">                kW</w:t>
        <w:br/>
        <w:t>count  8827.000000</w:t>
        <w:br/>
        <w:t>mean     60.264903</w:t>
        <w:br/>
        <w:t>std      32.357571</w:t>
        <w:br/>
        <w:t>min       6.300000</w:t>
        <w:br/>
        <w:t>25%      35.800000</w:t>
        <w:br/>
        <w:t>50%      54.600000</w:t>
        <w:br/>
        <w:t>75%      79.900000</w:t>
        <w:br/>
        <w:t>max     195.700000</w:t>
      </w:r>
    </w:p>
    <w:p>
      <w:pPr>
        <w:pStyle w:val="Heading1"/>
      </w:pPr>
      <w:r>
        <w:t>Highest Ranked Change Point Algorithm Detection</w:t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#1 Summer Highest Ranked Changepoint Algorithm Detection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#10 Summer Highest Ranked Changepoint Algorithm Detection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#11 Summer Highest Ranked Changepoint Algorithm Detection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#12 Summer Highest Ranked Changepoint Algorithm Detection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#13 Summer Highest Ranked Changepoint Algorithm Detection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#14 Summer Highest Ranked Changepoint Algorithm Detection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#15 Summer Highest Ranked Changepoint Algorithm Detection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#2 Summer Highest Ranked Changepoint Algorithm Detection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#3 Summer Highest Ranked Changepoint Algorithm Detection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#4 Summer Highest Ranked Changepoint Algorithm Detection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#5 Summer Highest Ranked Changepoint Algorithm Detection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#6 Summer Highest Ranked Changepoint Algorithm Detection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#7 Summer Highest Ranked Changepoint Algorithm Detection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#8 Summer Highest Ranked Changepoint Algorithm Detection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#9 Summer Highest Ranked Changepoint Algorithm Detection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  <w:jc w:val="center"/>
      </w:pPr>
      <w:r>
        <w:t>Daily High and Low Load kW Values</w:t>
      </w:r>
    </w:p>
    <w:p>
      <w:pPr>
        <w:pStyle w:val="IntenseQuote"/>
      </w:pPr>
      <w:r>
        <w:t>highLowLoadsPlot.png</w:t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ighLowLoadsPlot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Max Demand and Hour of Day Plot</w:t>
      </w:r>
    </w:p>
    <w:p>
      <w:pPr>
        <w:pStyle w:val="IntenseQuote"/>
      </w:pPr>
      <w:r>
        <w:t>Max_Demand_and_Max_Hour_of_Day.png</w:t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Demand_and_Max_Hour_of_Day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Resampling the interval dataset to calculate units of energy KWh/day, the first day is 2019-06-01 and the last day is 2019-08-31</w:t>
      </w:r>
    </w:p>
    <w:p>
      <w:pPr>
        <w:pStyle w:val="ListBullet"/>
      </w:pPr>
      <w:r>
        <w:t>Total days in dataset 91 days</w:t>
      </w:r>
    </w:p>
    <w:p>
      <w:pPr>
        <w:pStyle w:val="ListBullet"/>
      </w:pPr>
      <w:r>
        <w:t>Total Sum of calculated electrical energy 133050.625 kWh</w:t>
      </w:r>
    </w:p>
    <w:p>
      <w:pPr>
        <w:pStyle w:val="Heading1"/>
        <w:jc w:val="center"/>
      </w:pPr>
      <w:r>
        <w:t>kWh Rolling 7 Day Avg</w:t>
      </w:r>
    </w:p>
    <w:p>
      <w:pPr>
        <w:pStyle w:val="IntenseQuote"/>
      </w:pPr>
      <w:r>
        <w:t>kWhRollingAvg.png</w:t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WhRollingAvg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Demand Plots By Month</w:t>
      </w:r>
    </w:p>
    <w:p>
      <w:r>
        <w:t>report compiled on:</w:t>
      </w:r>
    </w:p>
    <w:p>
      <w:r>
        <w:t>01/01/2021 10:53:07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